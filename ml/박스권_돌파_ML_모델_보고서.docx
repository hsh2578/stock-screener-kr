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박스권 돌파 성공 예측 머신러닝 모델</w:t>
      </w:r>
    </w:p>
    <w:p>
      <w:pPr>
        <w:jc w:val="center"/>
      </w:pPr>
      <w:r>
        <w:rPr>
          <w:rFonts w:ascii="맑은 고딕" w:hAnsi="맑은 고딕"/>
          <w:sz w:val="28"/>
        </w:rPr>
        <w:t>주식 스크리너 AI 점수 산출 시스템</w:t>
      </w:r>
    </w:p>
    <w:p/>
    <w:p>
      <w:pPr>
        <w:pStyle w:val="Heading1"/>
      </w:pPr>
      <w:r>
        <w:t>1. 프로젝트 개요</w:t>
      </w:r>
    </w:p>
    <w:p>
      <w:pPr>
        <w:pStyle w:val="Heading2"/>
      </w:pPr>
      <w:r>
        <w:t>1.1 목적</w:t>
      </w:r>
    </w:p>
    <w:p>
      <w:r>
        <w:t xml:space="preserve">박스권 돌파 패턴이 발생한 종목의 향후 수익률을 예측하여, 투자자에게 </w:t>
      </w:r>
      <w:r>
        <w:rPr>
          <w:b/>
        </w:rPr>
        <w:t>AI 기반 투자 판단 지표</w:t>
      </w:r>
      <w:r>
        <w:t>를 제공하는 것을 목표로 합니다.</w:t>
      </w:r>
    </w:p>
    <w:p>
      <w:pPr>
        <w:pStyle w:val="Heading2"/>
      </w:pPr>
      <w:r>
        <w:t>1.2 예측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회귀 예측</w:t>
            </w:r>
          </w:p>
        </w:tc>
        <w:tc>
          <w:tcPr>
            <w:tcW w:type="dxa" w:w="4320"/>
          </w:tcPr>
          <w:p>
            <w:r>
              <w:t>돌파 후 20거래일 내 최대 수익률 (%)</w:t>
            </w:r>
          </w:p>
        </w:tc>
      </w:tr>
      <w:tr>
        <w:tc>
          <w:tcPr>
            <w:tcW w:type="dxa" w:w="4320"/>
          </w:tcPr>
          <w:p>
            <w:r>
              <w:t>분류 예측</w:t>
            </w:r>
          </w:p>
        </w:tc>
        <w:tc>
          <w:tcPr>
            <w:tcW w:type="dxa" w:w="4320"/>
          </w:tcPr>
          <w:p>
            <w:r>
              <w:t>돌파 후 20거래일 내 15% 이상 상승 여부</w:t>
            </w:r>
          </w:p>
        </w:tc>
      </w:tr>
    </w:tbl>
    <w:p/>
    <w:p>
      <w:pPr>
        <w:pStyle w:val="Heading1"/>
      </w:pPr>
      <w:r>
        <w:t>2. 데이터셋</w:t>
      </w:r>
    </w:p>
    <w:p>
      <w:pPr>
        <w:pStyle w:val="Heading2"/>
      </w:pPr>
      <w:r>
        <w:t>2.1 데이터 수집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t>수집 기간</w:t>
            </w:r>
          </w:p>
        </w:tc>
        <w:tc>
          <w:tcPr>
            <w:tcW w:type="dxa" w:w="4320"/>
          </w:tcPr>
          <w:p>
            <w:r>
              <w:t>2022년 1월 ~ 2025년 6월 (약 3.5년)</w:t>
            </w:r>
          </w:p>
        </w:tc>
      </w:tr>
      <w:tr>
        <w:tc>
          <w:tcPr>
            <w:tcW w:type="dxa" w:w="4320"/>
          </w:tcPr>
          <w:p>
            <w:r>
              <w:t>시가총액 필터</w:t>
            </w:r>
          </w:p>
        </w:tc>
        <w:tc>
          <w:tcPr>
            <w:tcW w:type="dxa" w:w="4320"/>
          </w:tcPr>
          <w:p>
            <w:r>
              <w:t>1,000억원 이상</w:t>
            </w:r>
          </w:p>
        </w:tc>
      </w:tr>
      <w:tr>
        <w:tc>
          <w:tcPr>
            <w:tcW w:type="dxa" w:w="4320"/>
          </w:tcPr>
          <w:p>
            <w:r>
              <w:t>제외 종목</w:t>
            </w:r>
          </w:p>
        </w:tc>
        <w:tc>
          <w:tcPr>
            <w:tcW w:type="dxa" w:w="4320"/>
          </w:tcPr>
          <w:p>
            <w:r>
              <w:t>SPAC, ETF, ETN, 리츠, 인프라펀드</w:t>
            </w:r>
          </w:p>
        </w:tc>
      </w:tr>
      <w:tr>
        <w:tc>
          <w:tcPr>
            <w:tcW w:type="dxa" w:w="4320"/>
          </w:tcPr>
          <w:p>
            <w:r>
              <w:t>박스권 기준</w:t>
            </w:r>
          </w:p>
        </w:tc>
        <w:tc>
          <w:tcPr>
            <w:tcW w:type="dxa" w:w="4320"/>
          </w:tcPr>
          <w:p>
            <w:r>
              <w:t>40거래일 이상 횡보 (종가 변동폭 20% 이내)</w:t>
            </w:r>
          </w:p>
        </w:tc>
      </w:tr>
      <w:tr>
        <w:tc>
          <w:tcPr>
            <w:tcW w:type="dxa" w:w="4320"/>
          </w:tcPr>
          <w:p>
            <w:r>
              <w:t>중복 돌파 간격</w:t>
            </w:r>
          </w:p>
        </w:tc>
        <w:tc>
          <w:tcPr>
            <w:tcW w:type="dxa" w:w="4320"/>
          </w:tcPr>
          <w:p>
            <w:r>
              <w:t>최소 20거래일 (동일 종목 연속 돌파 제외)</w:t>
            </w:r>
          </w:p>
        </w:tc>
      </w:tr>
    </w:tbl>
    <w:p/>
    <w:p>
      <w:pPr>
        <w:pStyle w:val="Heading2"/>
      </w:pPr>
      <w:r>
        <w:t>2.2 데이터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총 샘플 수</w:t>
            </w:r>
          </w:p>
        </w:tc>
        <w:tc>
          <w:tcPr>
            <w:tcW w:type="dxa" w:w="4320"/>
          </w:tcPr>
          <w:p>
            <w:r>
              <w:t>14,567개</w:t>
            </w:r>
          </w:p>
        </w:tc>
      </w:tr>
      <w:tr>
        <w:tc>
          <w:tcPr>
            <w:tcW w:type="dxa" w:w="4320"/>
          </w:tcPr>
          <w:p>
            <w:r>
              <w:t>성공 샘플 (15%↑)</w:t>
            </w:r>
          </w:p>
        </w:tc>
        <w:tc>
          <w:tcPr>
            <w:tcW w:type="dxa" w:w="4320"/>
          </w:tcPr>
          <w:p>
            <w:r>
              <w:t>4,245개 (29.1%)</w:t>
            </w:r>
          </w:p>
        </w:tc>
      </w:tr>
      <w:tr>
        <w:tc>
          <w:tcPr>
            <w:tcW w:type="dxa" w:w="4320"/>
          </w:tcPr>
          <w:p>
            <w:r>
              <w:t>실패 샘플</w:t>
            </w:r>
          </w:p>
        </w:tc>
        <w:tc>
          <w:tcPr>
            <w:tcW w:type="dxa" w:w="4320"/>
          </w:tcPr>
          <w:p>
            <w:r>
              <w:t>10,322개 (70.9%)</w:t>
            </w:r>
          </w:p>
        </w:tc>
      </w:tr>
    </w:tbl>
    <w:p/>
    <w:p>
      <w:pPr>
        <w:pStyle w:val="Heading1"/>
      </w:pPr>
      <w:r>
        <w:t>3. 피처 엔지니어링</w:t>
      </w:r>
    </w:p>
    <w:p>
      <w:pPr>
        <w:pStyle w:val="Heading2"/>
      </w:pPr>
      <w:r>
        <w:t>3.1 피처 구성 (총 15개)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피처명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돌파 품질</w:t>
            </w:r>
          </w:p>
        </w:tc>
        <w:tc>
          <w:tcPr>
            <w:tcW w:type="dxa" w:w="2880"/>
          </w:tcPr>
          <w:p>
            <w:r>
              <w:t>breakout_strength</w:t>
            </w:r>
          </w:p>
        </w:tc>
        <w:tc>
          <w:tcPr>
            <w:tcW w:type="dxa" w:w="2880"/>
          </w:tcPr>
          <w:p>
            <w:r>
              <w:t>(종가 - 저항선) / 저항선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breakout_gap</w:t>
            </w:r>
          </w:p>
        </w:tc>
        <w:tc>
          <w:tcPr>
            <w:tcW w:type="dxa" w:w="2880"/>
          </w:tcPr>
          <w:p>
            <w:r>
              <w:t>돌파일 시가갭 비율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close_strength</w:t>
            </w:r>
          </w:p>
        </w:tc>
        <w:tc>
          <w:tcPr>
            <w:tcW w:type="dxa" w:w="2880"/>
          </w:tcPr>
          <w:p>
            <w:r>
              <w:t>(종가 - 저가) / (고가 - 저가)</w:t>
            </w:r>
          </w:p>
        </w:tc>
      </w:tr>
      <w:tr>
        <w:tc>
          <w:tcPr>
            <w:tcW w:type="dxa" w:w="2880"/>
          </w:tcPr>
          <w:p>
            <w:r>
              <w:t>거래량</w:t>
            </w:r>
          </w:p>
        </w:tc>
        <w:tc>
          <w:tcPr>
            <w:tcW w:type="dxa" w:w="2880"/>
          </w:tcPr>
          <w:p>
            <w:r>
              <w:t>volume_surge</w:t>
            </w:r>
          </w:p>
        </w:tc>
        <w:tc>
          <w:tcPr>
            <w:tcW w:type="dxa" w:w="2880"/>
          </w:tcPr>
          <w:p>
            <w:r>
              <w:t>당일거래량 / 20일 평균거래량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volume_dry_up</w:t>
            </w:r>
          </w:p>
        </w:tc>
        <w:tc>
          <w:tcPr>
            <w:tcW w:type="dxa" w:w="2880"/>
          </w:tcPr>
          <w:p>
            <w:r>
              <w:t>최근10일 평균 / 50일 평균 (거래량 감소)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liquidity</w:t>
            </w:r>
          </w:p>
        </w:tc>
        <w:tc>
          <w:tcPr>
            <w:tcW w:type="dxa" w:w="2880"/>
          </w:tcPr>
          <w:p>
            <w:r>
              <w:t>5일 평균 거래대금</w:t>
            </w:r>
          </w:p>
        </w:tc>
      </w:tr>
      <w:tr>
        <w:tc>
          <w:tcPr>
            <w:tcW w:type="dxa" w:w="2880"/>
          </w:tcPr>
          <w:p>
            <w:r>
              <w:t>박스권</w:t>
            </w:r>
          </w:p>
        </w:tc>
        <w:tc>
          <w:tcPr>
            <w:tcW w:type="dxa" w:w="2880"/>
          </w:tcPr>
          <w:p>
            <w:r>
              <w:t>box_range_pct</w:t>
            </w:r>
          </w:p>
        </w:tc>
        <w:tc>
          <w:tcPr>
            <w:tcW w:type="dxa" w:w="2880"/>
          </w:tcPr>
          <w:p>
            <w:r>
              <w:t>박스권 내 변동폭 (%)</w:t>
            </w:r>
          </w:p>
        </w:tc>
      </w:tr>
      <w:tr>
        <w:tc>
          <w:tcPr>
            <w:tcW w:type="dxa" w:w="2880"/>
          </w:tcPr>
          <w:p>
            <w:r>
              <w:t>추세</w:t>
            </w:r>
          </w:p>
        </w:tc>
        <w:tc>
          <w:tcPr>
            <w:tcW w:type="dxa" w:w="2880"/>
          </w:tcPr>
          <w:p>
            <w:r>
              <w:t>ma20_deviation</w:t>
            </w:r>
          </w:p>
        </w:tc>
        <w:tc>
          <w:tcPr>
            <w:tcW w:type="dxa" w:w="2880"/>
          </w:tcPr>
          <w:p>
            <w:r>
              <w:t>종가 / 20일선 - 1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ma200_slope</w:t>
            </w:r>
          </w:p>
        </w:tc>
        <w:tc>
          <w:tcPr>
            <w:tcW w:type="dxa" w:w="2880"/>
          </w:tcPr>
          <w:p>
            <w:r>
              <w:t>200일선 기울기 (20일 변화율)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pct_above_52w_low</w:t>
            </w:r>
          </w:p>
        </w:tc>
        <w:tc>
          <w:tcPr>
            <w:tcW w:type="dxa" w:w="2880"/>
          </w:tcPr>
          <w:p>
            <w:r>
              <w:t>52주 저가 대비 상승률</w:t>
            </w:r>
          </w:p>
        </w:tc>
      </w:tr>
      <w:tr>
        <w:tc>
          <w:tcPr>
            <w:tcW w:type="dxa" w:w="2880"/>
          </w:tcPr>
          <w:p>
            <w:r>
              <w:t>변동성</w:t>
            </w:r>
          </w:p>
        </w:tc>
        <w:tc>
          <w:tcPr>
            <w:tcW w:type="dxa" w:w="2880"/>
          </w:tcPr>
          <w:p>
            <w:r>
              <w:t>volatility_contraction</w:t>
            </w:r>
          </w:p>
        </w:tc>
        <w:tc>
          <w:tcPr>
            <w:tcW w:type="dxa" w:w="2880"/>
          </w:tcPr>
          <w:p>
            <w:r>
              <w:t>최근5일 변동폭 / 20일 변동폭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atr_ratio</w:t>
            </w:r>
          </w:p>
        </w:tc>
        <w:tc>
          <w:tcPr>
            <w:tcW w:type="dxa" w:w="2880"/>
          </w:tcPr>
          <w:p>
            <w:r>
              <w:t>ATR(14) / 종가</w:t>
            </w:r>
          </w:p>
        </w:tc>
      </w:tr>
      <w:tr>
        <w:tc>
          <w:tcPr>
            <w:tcW w:type="dxa" w:w="2880"/>
          </w:tcPr>
          <w:p>
            <w:r>
              <w:t>상대강도</w:t>
            </w:r>
          </w:p>
        </w:tc>
        <w:tc>
          <w:tcPr>
            <w:tcW w:type="dxa" w:w="2880"/>
          </w:tcPr>
          <w:p>
            <w:r>
              <w:t>rs_vs_market</w:t>
            </w:r>
          </w:p>
        </w:tc>
        <w:tc>
          <w:tcPr>
            <w:tcW w:type="dxa" w:w="2880"/>
          </w:tcPr>
          <w:p>
            <w:r>
              <w:t>종목 20일 수익률 - 시장 수익률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market_return</w:t>
            </w:r>
          </w:p>
        </w:tc>
        <w:tc>
          <w:tcPr>
            <w:tcW w:type="dxa" w:w="2880"/>
          </w:tcPr>
          <w:p>
            <w:r>
              <w:t>KOSPI/KOSDAQ 20일 수익률</w:t>
            </w:r>
          </w:p>
        </w:tc>
      </w:tr>
      <w:tr>
        <w:tc>
          <w:tcPr>
            <w:tcW w:type="dxa" w:w="2880"/>
          </w:tcPr>
          <w:p>
            <w:r>
              <w:t>시간</w:t>
            </w:r>
          </w:p>
        </w:tc>
        <w:tc>
          <w:tcPr>
            <w:tcW w:type="dxa" w:w="2880"/>
          </w:tcPr>
          <w:p>
            <w:r>
              <w:t>days_since_ath</w:t>
            </w:r>
          </w:p>
        </w:tc>
        <w:tc>
          <w:tcPr>
            <w:tcW w:type="dxa" w:w="2880"/>
          </w:tcPr>
          <w:p>
            <w:r>
              <w:t>역대 신고가 이후 경과일</w:t>
            </w:r>
          </w:p>
        </w:tc>
      </w:tr>
    </w:tbl>
    <w:p/>
    <w:p>
      <w:pPr>
        <w:pStyle w:val="Heading2"/>
      </w:pPr>
      <w:r>
        <w:t>3.2 피처셋 구성</w:t>
      </w:r>
    </w:p>
    <w:p>
      <w:r>
        <w:rPr>
          <w:b/>
        </w:rPr>
        <w:t>회귀 모델 (10개 피처)</w:t>
      </w:r>
      <w:r>
        <w:t xml:space="preserve">: ma20_deviation, pct_above_52w_low, breakout_strength, close_strength, </w:t>
      </w:r>
      <w:r>
        <w:t>days_since_ath, atr_ratio, liquidity, breakout_gap, rs_vs_market, market_return</w:t>
      </w:r>
    </w:p>
    <w:p>
      <w:r>
        <w:rPr>
          <w:b/>
        </w:rPr>
        <w:t>분류 모델 (15개 피처)</w:t>
      </w:r>
      <w:r>
        <w:t>: 위 10개 + volume_surge, box_range_pct, volume_dry_up, ma200_slope, volatility_contraction</w:t>
      </w:r>
    </w:p>
    <w:p/>
    <w:p>
      <w:pPr>
        <w:pStyle w:val="Heading1"/>
      </w:pPr>
      <w:r>
        <w:t>4. 모델 선정 및 비교</w:t>
      </w:r>
    </w:p>
    <w:p>
      <w:pPr>
        <w:pStyle w:val="Heading2"/>
      </w:pPr>
      <w:r>
        <w:t>4.1 회귀 모델 비교 (R²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R² Score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MAE</w:t>
            </w:r>
          </w:p>
        </w:tc>
      </w:tr>
      <w:tr>
        <w:tc>
          <w:tcPr>
            <w:tcW w:type="dxa" w:w="2880"/>
            <w:shd w:fill="E2EFDA"/>
          </w:tcPr>
          <w:p>
            <w:r>
              <w:t>Ridge</w:t>
            </w:r>
          </w:p>
        </w:tc>
        <w:tc>
          <w:tcPr>
            <w:tcW w:type="dxa" w:w="2880"/>
            <w:shd w:fill="E2EFDA"/>
          </w:tcPr>
          <w:p>
            <w:r>
              <w:t>0.0675</w:t>
            </w:r>
          </w:p>
        </w:tc>
        <w:tc>
          <w:tcPr>
            <w:tcW w:type="dxa" w:w="2880"/>
            <w:shd w:fill="E2EFDA"/>
          </w:tcPr>
          <w:p>
            <w:r>
              <w:t>11.27</w:t>
            </w:r>
          </w:p>
        </w:tc>
      </w:tr>
      <w:tr>
        <w:tc>
          <w:tcPr>
            <w:tcW w:type="dxa" w:w="2880"/>
          </w:tcPr>
          <w:p>
            <w:r>
              <w:t>Lasso</w:t>
            </w:r>
          </w:p>
        </w:tc>
        <w:tc>
          <w:tcPr>
            <w:tcW w:type="dxa" w:w="2880"/>
          </w:tcPr>
          <w:p>
            <w:r>
              <w:t>0.0677</w:t>
            </w:r>
          </w:p>
        </w:tc>
        <w:tc>
          <w:tcPr>
            <w:tcW w:type="dxa" w:w="2880"/>
          </w:tcPr>
          <w:p>
            <w:r>
              <w:t>11.27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0.0408</w:t>
            </w:r>
          </w:p>
        </w:tc>
        <w:tc>
          <w:tcPr>
            <w:tcW w:type="dxa" w:w="2880"/>
          </w:tcPr>
          <w:p>
            <w:r>
              <w:t>11.35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0.0370</w:t>
            </w:r>
          </w:p>
        </w:tc>
        <w:tc>
          <w:tcPr>
            <w:tcW w:type="dxa" w:w="2880"/>
          </w:tcPr>
          <w:p>
            <w:r>
              <w:t>11.39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0.0569</w:t>
            </w:r>
          </w:p>
        </w:tc>
        <w:tc>
          <w:tcPr>
            <w:tcW w:type="dxa" w:w="2880"/>
          </w:tcPr>
          <w:p>
            <w:r>
              <w:t>11.34</w:t>
            </w:r>
          </w:p>
        </w:tc>
      </w:tr>
      <w:tr>
        <w:tc>
          <w:tcPr>
            <w:tcW w:type="dxa" w:w="2880"/>
          </w:tcPr>
          <w:p>
            <w:r>
              <w:t>Voting Ensemble</w:t>
            </w:r>
          </w:p>
        </w:tc>
        <w:tc>
          <w:tcPr>
            <w:tcW w:type="dxa" w:w="2880"/>
          </w:tcPr>
          <w:p>
            <w:r>
              <w:t>0.0587</w:t>
            </w:r>
          </w:p>
        </w:tc>
        <w:tc>
          <w:tcPr>
            <w:tcW w:type="dxa" w:w="2880"/>
          </w:tcPr>
          <w:p>
            <w:r>
              <w:t>11.27</w:t>
            </w:r>
          </w:p>
        </w:tc>
      </w:tr>
      <w:tr>
        <w:tc>
          <w:tcPr>
            <w:tcW w:type="dxa" w:w="2880"/>
          </w:tcPr>
          <w:p>
            <w:r>
              <w:t>Stacking Ensemble</w:t>
            </w:r>
          </w:p>
        </w:tc>
        <w:tc>
          <w:tcPr>
            <w:tcW w:type="dxa" w:w="2880"/>
          </w:tcPr>
          <w:p>
            <w:r>
              <w:t>0.0658</w:t>
            </w:r>
          </w:p>
        </w:tc>
        <w:tc>
          <w:tcPr>
            <w:tcW w:type="dxa" w:w="2880"/>
          </w:tcPr>
          <w:p>
            <w:r>
              <w:t>11.25</w:t>
            </w:r>
          </w:p>
        </w:tc>
      </w:tr>
    </w:tbl>
    <w:p>
      <w:r>
        <w:rPr>
          <w:b/>
        </w:rPr>
        <w:t>→ 최종 선택: Ridge (alpha=10.0)</w:t>
      </w:r>
      <w:r>
        <w:t xml:space="preserve"> - 가장 안정적인 성능, 과적합 방지</w:t>
      </w:r>
    </w:p>
    <w:p/>
    <w:p>
      <w:pPr>
        <w:pStyle w:val="Heading2"/>
      </w:pPr>
      <w:r>
        <w:t>4.2 분류 모델 비교 (F1 Score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F1 Score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2160"/>
          </w:tcPr>
          <w:p>
            <w:r>
              <w:t>Logistic (Ridge)</w:t>
            </w:r>
          </w:p>
        </w:tc>
        <w:tc>
          <w:tcPr>
            <w:tcW w:type="dxa" w:w="2160"/>
          </w:tcPr>
          <w:p>
            <w:r>
              <w:t>0.216</w:t>
            </w:r>
          </w:p>
        </w:tc>
        <w:tc>
          <w:tcPr>
            <w:tcW w:type="dxa" w:w="2160"/>
          </w:tcPr>
          <w:p>
            <w:r>
              <w:t>0.572</w:t>
            </w:r>
          </w:p>
        </w:tc>
        <w:tc>
          <w:tcPr>
            <w:tcW w:type="dxa" w:w="2160"/>
          </w:tcPr>
          <w:p>
            <w:r>
              <w:t>0.661</w:t>
            </w:r>
          </w:p>
        </w:tc>
      </w:tr>
      <w:tr>
        <w:tc>
          <w:tcPr>
            <w:tcW w:type="dxa" w:w="2160"/>
          </w:tcPr>
          <w:p>
            <w:r>
              <w:t>Logistic (Lasso)</w:t>
            </w:r>
          </w:p>
        </w:tc>
        <w:tc>
          <w:tcPr>
            <w:tcW w:type="dxa" w:w="2160"/>
          </w:tcPr>
          <w:p>
            <w:r>
              <w:t>0.216</w:t>
            </w:r>
          </w:p>
        </w:tc>
        <w:tc>
          <w:tcPr>
            <w:tcW w:type="dxa" w:w="2160"/>
          </w:tcPr>
          <w:p>
            <w:r>
              <w:t>0.573</w:t>
            </w:r>
          </w:p>
        </w:tc>
        <w:tc>
          <w:tcPr>
            <w:tcW w:type="dxa" w:w="2160"/>
          </w:tcPr>
          <w:p>
            <w:r>
              <w:t>0.661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0.192</w:t>
            </w:r>
          </w:p>
        </w:tc>
        <w:tc>
          <w:tcPr>
            <w:tcW w:type="dxa" w:w="2160"/>
          </w:tcPr>
          <w:p>
            <w:r>
              <w:t>0.613</w:t>
            </w:r>
          </w:p>
        </w:tc>
        <w:tc>
          <w:tcPr>
            <w:tcW w:type="dxa" w:w="2160"/>
          </w:tcPr>
          <w:p>
            <w:r>
              <w:t>0.680</w:t>
            </w:r>
          </w:p>
        </w:tc>
      </w:tr>
      <w:tr>
        <w:tc>
          <w:tcPr>
            <w:tcW w:type="dxa" w:w="2160"/>
            <w:shd w:fill="E2EFDA"/>
          </w:tcPr>
          <w:p>
            <w:r>
              <w:t>XGBoost</w:t>
            </w:r>
          </w:p>
        </w:tc>
        <w:tc>
          <w:tcPr>
            <w:tcW w:type="dxa" w:w="2160"/>
            <w:shd w:fill="E2EFDA"/>
          </w:tcPr>
          <w:p>
            <w:r>
              <w:t>0.282</w:t>
            </w:r>
          </w:p>
        </w:tc>
        <w:tc>
          <w:tcPr>
            <w:tcW w:type="dxa" w:w="2160"/>
            <w:shd w:fill="E2EFDA"/>
          </w:tcPr>
          <w:p>
            <w:r>
              <w:t>0.562</w:t>
            </w:r>
          </w:p>
        </w:tc>
        <w:tc>
          <w:tcPr>
            <w:tcW w:type="dxa" w:w="2160"/>
            <w:shd w:fill="E2EFDA"/>
          </w:tcPr>
          <w:p>
            <w:r>
              <w:t>0.680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0.271</w:t>
            </w:r>
          </w:p>
        </w:tc>
        <w:tc>
          <w:tcPr>
            <w:tcW w:type="dxa" w:w="2160"/>
          </w:tcPr>
          <w:p>
            <w:r>
              <w:t>0.546</w:t>
            </w:r>
          </w:p>
        </w:tc>
        <w:tc>
          <w:tcPr>
            <w:tcW w:type="dxa" w:w="2160"/>
          </w:tcPr>
          <w:p>
            <w:r>
              <w:t>0.680</w:t>
            </w:r>
          </w:p>
        </w:tc>
      </w:tr>
      <w:tr>
        <w:tc>
          <w:tcPr>
            <w:tcW w:type="dxa" w:w="2160"/>
          </w:tcPr>
          <w:p>
            <w:r>
              <w:t>Voting Ensemble</w:t>
            </w:r>
          </w:p>
        </w:tc>
        <w:tc>
          <w:tcPr>
            <w:tcW w:type="dxa" w:w="2160"/>
          </w:tcPr>
          <w:p>
            <w:r>
              <w:t>0.240</w:t>
            </w:r>
          </w:p>
        </w:tc>
        <w:tc>
          <w:tcPr>
            <w:tcW w:type="dxa" w:w="2160"/>
          </w:tcPr>
          <w:p>
            <w:r>
              <w:t>0.590</w:t>
            </w:r>
          </w:p>
        </w:tc>
        <w:tc>
          <w:tcPr>
            <w:tcW w:type="dxa" w:w="2160"/>
          </w:tcPr>
          <w:p>
            <w:r>
              <w:t>0.685</w:t>
            </w:r>
          </w:p>
        </w:tc>
      </w:tr>
      <w:tr>
        <w:tc>
          <w:tcPr>
            <w:tcW w:type="dxa" w:w="2160"/>
          </w:tcPr>
          <w:p>
            <w:r>
              <w:t>Stacking Ensemble</w:t>
            </w:r>
          </w:p>
        </w:tc>
        <w:tc>
          <w:tcPr>
            <w:tcW w:type="dxa" w:w="2160"/>
          </w:tcPr>
          <w:p>
            <w:r>
              <w:t>0.190</w:t>
            </w:r>
          </w:p>
        </w:tc>
        <w:tc>
          <w:tcPr>
            <w:tcW w:type="dxa" w:w="2160"/>
          </w:tcPr>
          <w:p>
            <w:r>
              <w:t>0.631</w:t>
            </w:r>
          </w:p>
        </w:tc>
        <w:tc>
          <w:tcPr>
            <w:tcW w:type="dxa" w:w="2160"/>
          </w:tcPr>
          <w:p>
            <w:r>
              <w:t>0.684</w:t>
            </w:r>
          </w:p>
        </w:tc>
      </w:tr>
    </w:tbl>
    <w:p>
      <w:r>
        <w:rPr>
          <w:b/>
        </w:rPr>
        <w:t>→ 최종 선택: XGBoost</w:t>
      </w:r>
      <w:r>
        <w:t xml:space="preserve"> - 가장 높은 F1 Score, 불균형 데이터 처리 우수</w:t>
      </w:r>
    </w:p>
    <w:p/>
    <w:p>
      <w:pPr>
        <w:pStyle w:val="Heading1"/>
      </w:pPr>
      <w:r>
        <w:t>5. 최종 모델 성능</w:t>
      </w:r>
    </w:p>
    <w:p>
      <w:pPr>
        <w:pStyle w:val="Heading2"/>
      </w:pPr>
      <w:r>
        <w:t>5.1 회귀 모델 (Ridge)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R² Score</w:t>
            </w:r>
          </w:p>
        </w:tc>
        <w:tc>
          <w:tcPr>
            <w:tcW w:type="dxa" w:w="4320"/>
          </w:tcPr>
          <w:p>
            <w:r>
              <w:t>0.0687 (6.87%)</w:t>
            </w:r>
          </w:p>
        </w:tc>
      </w:tr>
      <w:tr>
        <w:tc>
          <w:tcPr>
            <w:tcW w:type="dxa" w:w="4320"/>
          </w:tcPr>
          <w:p>
            <w:r>
              <w:t>MAE (평균 절대 오차)</w:t>
            </w:r>
          </w:p>
        </w:tc>
        <w:tc>
          <w:tcPr>
            <w:tcW w:type="dxa" w:w="4320"/>
          </w:tcPr>
          <w:p>
            <w:r>
              <w:t>11.27%</w:t>
            </w:r>
          </w:p>
        </w:tc>
      </w:tr>
      <w:tr>
        <w:tc>
          <w:tcPr>
            <w:tcW w:type="dxa" w:w="4320"/>
          </w:tcPr>
          <w:p>
            <w:r>
              <w:t>RMSE (평균 제곱근 오차)</w:t>
            </w:r>
          </w:p>
        </w:tc>
        <w:tc>
          <w:tcPr>
            <w:tcW w:type="dxa" w:w="4320"/>
          </w:tcPr>
          <w:p>
            <w:r>
              <w:t>20.40%</w:t>
            </w:r>
          </w:p>
        </w:tc>
      </w:tr>
      <w:tr>
        <w:tc>
          <w:tcPr>
            <w:tcW w:type="dxa" w:w="4320"/>
          </w:tcPr>
          <w:p>
            <w:r>
              <w:t>하이퍼파라미터</w:t>
            </w:r>
          </w:p>
        </w:tc>
        <w:tc>
          <w:tcPr>
            <w:tcW w:type="dxa" w:w="4320"/>
          </w:tcPr>
          <w:p>
            <w:r>
              <w:t>alpha = 10.0</w:t>
            </w:r>
          </w:p>
        </w:tc>
      </w:tr>
    </w:tbl>
    <w:p/>
    <w:p>
      <w:pPr>
        <w:pStyle w:val="Heading2"/>
      </w:pPr>
      <w:r>
        <w:t>5.2 분류 모델 (XGBoost)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0.7103 (71.03%)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0.5062 (50.62%)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0.2311 (23.11%)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0.3174 (31.74%)</w:t>
            </w:r>
          </w:p>
        </w:tc>
      </w:tr>
      <w:tr>
        <w:tc>
          <w:tcPr>
            <w:tcW w:type="dxa" w:w="4320"/>
          </w:tcPr>
          <w:p>
            <w:r>
              <w:t>AUC</w:t>
            </w:r>
          </w:p>
        </w:tc>
        <w:tc>
          <w:tcPr>
            <w:tcW w:type="dxa" w:w="4320"/>
          </w:tcPr>
          <w:p>
            <w:r>
              <w:t>0.6670 (66.70%)</w:t>
            </w:r>
          </w:p>
        </w:tc>
      </w:tr>
      <w:tr>
        <w:tc>
          <w:tcPr>
            <w:tcW w:type="dxa" w:w="4320"/>
          </w:tcPr>
          <w:p>
            <w:r>
              <w:t>하이퍼파라미터</w:t>
            </w:r>
          </w:p>
        </w:tc>
        <w:tc>
          <w:tcPr>
            <w:tcW w:type="dxa" w:w="4320"/>
          </w:tcPr>
          <w:p>
            <w:r>
              <w:t>n_estimators=200, max_depth=7, learning_rate=0.1</w:t>
            </w:r>
          </w:p>
        </w:tc>
      </w:tr>
    </w:tbl>
    <w:p/>
    <w:p>
      <w:r>
        <w:rPr>
          <w:b/>
        </w:rPr>
        <w:t>성능 해석:</w:t>
      </w:r>
    </w:p>
    <w:p>
      <w:pPr>
        <w:pStyle w:val="ListBullet"/>
      </w:pPr>
      <w:r>
        <w:t>• Precision 50.62%: 모델이 "성공"으로 예측한 종목 중 절반이 실제로 15% 이상 상승</w:t>
      </w:r>
    </w:p>
    <w:p>
      <w:pPr>
        <w:pStyle w:val="ListBullet"/>
      </w:pPr>
      <w:r>
        <w:t>• Recall 23.11%: 실제 성공 종목 중 약 23%를 포착 (보수적 예측)</w:t>
      </w:r>
    </w:p>
    <w:p>
      <w:pPr>
        <w:pStyle w:val="ListBullet"/>
      </w:pPr>
      <w:r>
        <w:t>• AUC 0.667: 랜덤(0.5) 대비 약 33% 향상된 분류 능력</w:t>
      </w:r>
    </w:p>
    <w:p/>
    <w:p>
      <w:pPr>
        <w:pStyle w:val="Heading1"/>
      </w:pPr>
      <w:r>
        <w:t>6. AI 점수 산출 방식</w:t>
      </w:r>
    </w:p>
    <w:p>
      <w:pPr>
        <w:pStyle w:val="Heading2"/>
      </w:pPr>
      <w:r>
        <w:t>6.1 점수 계산 공식</w:t>
      </w:r>
    </w:p>
    <w:p>
      <w:r>
        <w:rPr>
          <w:b/>
          <w:sz w:val="24"/>
        </w:rPr>
        <w:t>AI Score = 성공확률 × 0.7 + 수익점수 × 0.3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성공확률</w:t>
            </w:r>
          </w:p>
        </w:tc>
        <w:tc>
          <w:tcPr>
            <w:tcW w:type="dxa" w:w="4320"/>
          </w:tcPr>
          <w:p>
            <w:r>
              <w:t>XGBoost 분류 모델의 예측 확률 (0~1)</w:t>
            </w:r>
          </w:p>
        </w:tc>
      </w:tr>
      <w:tr>
        <w:tc>
          <w:tcPr>
            <w:tcW w:type="dxa" w:w="4320"/>
          </w:tcPr>
          <w:p>
            <w:r>
              <w:t>수익점수</w:t>
            </w:r>
          </w:p>
        </w:tc>
        <w:tc>
          <w:tcPr>
            <w:tcW w:type="dxa" w:w="4320"/>
          </w:tcPr>
          <w:p>
            <w:r>
              <w:t>예상수익률을 0~1로 정규화 (상한 50%, 하한 -20%)</w:t>
            </w:r>
          </w:p>
        </w:tc>
      </w:tr>
      <w:tr>
        <w:tc>
          <w:tcPr>
            <w:tcW w:type="dxa" w:w="4320"/>
          </w:tcPr>
          <w:p>
            <w:r>
              <w:t>가중치</w:t>
            </w:r>
          </w:p>
        </w:tc>
        <w:tc>
          <w:tcPr>
            <w:tcW w:type="dxa" w:w="4320"/>
          </w:tcPr>
          <w:p>
            <w:r>
              <w:t>성공확률 70% + 수익점수 30%</w:t>
            </w:r>
          </w:p>
        </w:tc>
      </w:tr>
    </w:tbl>
    <w:p/>
    <w:p>
      <w:pPr>
        <w:pStyle w:val="Heading2"/>
      </w:pPr>
      <w:r>
        <w:t>6.2 수익점수 정규화</w:t>
      </w:r>
    </w:p>
    <w:p>
      <w:r>
        <w:t>gain_score = (predicted_gain - (-20)) / (50 - (-20))</w:t>
      </w:r>
      <w:r>
        <w:br/>
        <w:t>= (예상수익률 + 20) / 70</w:t>
      </w:r>
    </w:p>
    <w:p>
      <w:pPr>
        <w:pStyle w:val="ListBullet"/>
      </w:pPr>
      <w:r>
        <w:t>• 예상수익률 50% 이상 → 수익점수 1.0</w:t>
      </w:r>
    </w:p>
    <w:p>
      <w:pPr>
        <w:pStyle w:val="ListBullet"/>
      </w:pPr>
      <w:r>
        <w:t>• 예상수익률 0% → 수익점수 0.286</w:t>
      </w:r>
    </w:p>
    <w:p>
      <w:pPr>
        <w:pStyle w:val="ListBullet"/>
      </w:pPr>
      <w:r>
        <w:t>• 예상수익률 -20% 이하 → 수익점수 0.0</w:t>
      </w:r>
    </w:p>
    <w:p/>
    <w:p>
      <w:pPr>
        <w:pStyle w:val="Heading2"/>
      </w:pPr>
      <w:r>
        <w:t>6.3 AI 점수 해석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AI 점수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해석</w:t>
            </w:r>
          </w:p>
        </w:tc>
      </w:tr>
      <w:tr>
        <w:tc>
          <w:tcPr>
            <w:tcW w:type="dxa" w:w="4320"/>
          </w:tcPr>
          <w:p>
            <w:r>
              <w:t>0.7 이상</w:t>
            </w:r>
          </w:p>
        </w:tc>
        <w:tc>
          <w:tcPr>
            <w:tcW w:type="dxa" w:w="4320"/>
          </w:tcPr>
          <w:p>
            <w:r>
              <w:t>강력 매수 신호 (높은 성공확률 + 높은 예상수익)</w:t>
            </w:r>
          </w:p>
        </w:tc>
      </w:tr>
      <w:tr>
        <w:tc>
          <w:tcPr>
            <w:tcW w:type="dxa" w:w="4320"/>
          </w:tcPr>
          <w:p>
            <w:r>
              <w:t>0.5 ~ 0.7</w:t>
            </w:r>
          </w:p>
        </w:tc>
        <w:tc>
          <w:tcPr>
            <w:tcW w:type="dxa" w:w="4320"/>
          </w:tcPr>
          <w:p>
            <w:r>
              <w:t>관심 종목 (양호한 조건)</w:t>
            </w:r>
          </w:p>
        </w:tc>
      </w:tr>
      <w:tr>
        <w:tc>
          <w:tcPr>
            <w:tcW w:type="dxa" w:w="4320"/>
          </w:tcPr>
          <w:p>
            <w:r>
              <w:t>0.3 ~ 0.5</w:t>
            </w:r>
          </w:p>
        </w:tc>
        <w:tc>
          <w:tcPr>
            <w:tcW w:type="dxa" w:w="4320"/>
          </w:tcPr>
          <w:p>
            <w:r>
              <w:t>중립 (추가 분석 필요)</w:t>
            </w:r>
          </w:p>
        </w:tc>
      </w:tr>
      <w:tr>
        <w:tc>
          <w:tcPr>
            <w:tcW w:type="dxa" w:w="4320"/>
          </w:tcPr>
          <w:p>
            <w:r>
              <w:t>0.3 미만</w:t>
            </w:r>
          </w:p>
        </w:tc>
        <w:tc>
          <w:tcPr>
            <w:tcW w:type="dxa" w:w="4320"/>
          </w:tcPr>
          <w:p>
            <w:r>
              <w:t>약세 신호 (낮은 성공확률)</w:t>
            </w:r>
          </w:p>
        </w:tc>
      </w:tr>
    </w:tbl>
    <w:p/>
    <w:p>
      <w:pPr>
        <w:pStyle w:val="Heading1"/>
      </w:pPr>
      <w:r>
        <w:t>7. 시스템 구현</w:t>
      </w:r>
    </w:p>
    <w:p>
      <w:pPr>
        <w:pStyle w:val="Heading2"/>
      </w:pPr>
      <w:r>
        <w:t>7.1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기술</w:t>
            </w:r>
          </w:p>
        </w:tc>
      </w:tr>
      <w:tr>
        <w:tc>
          <w:tcPr>
            <w:tcW w:type="dxa" w:w="4320"/>
          </w:tcPr>
          <w:p>
            <w:r>
              <w:t>데이터 수집</w:t>
            </w:r>
          </w:p>
        </w:tc>
        <w:tc>
          <w:tcPr>
            <w:tcW w:type="dxa" w:w="4320"/>
          </w:tcPr>
          <w:p>
            <w:r>
              <w:t>FinanceDataReader, FnGuide 크롤링</w:t>
            </w:r>
          </w:p>
        </w:tc>
      </w:tr>
      <w:tr>
        <w:tc>
          <w:tcPr>
            <w:tcW w:type="dxa" w:w="4320"/>
          </w:tcPr>
          <w:p>
            <w:r>
              <w:t>모델 학습</w:t>
            </w:r>
          </w:p>
        </w:tc>
        <w:tc>
          <w:tcPr>
            <w:tcW w:type="dxa" w:w="4320"/>
          </w:tcPr>
          <w:p>
            <w:r>
              <w:t>scikit-learn, XGBoost</w:t>
            </w:r>
          </w:p>
        </w:tc>
      </w:tr>
      <w:tr>
        <w:tc>
          <w:tcPr>
            <w:tcW w:type="dxa" w:w="4320"/>
          </w:tcPr>
          <w:p>
            <w:r>
              <w:t>백엔드</w:t>
            </w:r>
          </w:p>
        </w:tc>
        <w:tc>
          <w:tcPr>
            <w:tcW w:type="dxa" w:w="4320"/>
          </w:tcPr>
          <w:p>
            <w:r>
              <w:t>Python (병렬처리: ThreadPoolExecutor)</w:t>
            </w:r>
          </w:p>
        </w:tc>
      </w:tr>
      <w:tr>
        <w:tc>
          <w:tcPr>
            <w:tcW w:type="dxa" w:w="4320"/>
          </w:tcPr>
          <w:p>
            <w:r>
              <w:t>프론트엔드</w:t>
            </w:r>
          </w:p>
        </w:tc>
        <w:tc>
          <w:tcPr>
            <w:tcW w:type="dxa" w:w="4320"/>
          </w:tcPr>
          <w:p>
            <w:r>
              <w:t>HTML/CSS/JavaScript (싱글 페이지 앱)</w:t>
            </w:r>
          </w:p>
        </w:tc>
      </w:tr>
    </w:tbl>
    <w:p/>
    <w:p>
      <w:pPr>
        <w:pStyle w:val="Heading2"/>
      </w:pPr>
      <w:r>
        <w:t>7.2 웹사이트 적용</w:t>
      </w:r>
    </w:p>
    <w:p>
      <w:pPr>
        <w:pStyle w:val="ListBullet"/>
      </w:pPr>
      <w:r>
        <w:t>• 박스권 돌파 (단순) 스크리너에 AI 점수, 성공확률, 예상수익 컬럼 추가</w:t>
      </w:r>
    </w:p>
    <w:p>
      <w:pPr>
        <w:pStyle w:val="ListBullet"/>
      </w:pPr>
      <w:r>
        <w:t>• 실시간 예측: 스크리너 실행 시 각 종목별 ML 모델 추론</w:t>
      </w:r>
    </w:p>
    <w:p>
      <w:pPr>
        <w:pStyle w:val="ListBullet"/>
      </w:pPr>
      <w:r>
        <w:t>• 돌파후등락: 돌파일 종가 기준 현재 수익률 표시</w:t>
      </w:r>
    </w:p>
    <w:p/>
    <w:p>
      <w:pPr>
        <w:pStyle w:val="Heading1"/>
      </w:pPr>
      <w:r>
        <w:t>8. 한계점 및 향후 개선</w:t>
      </w:r>
    </w:p>
    <w:p>
      <w:pPr>
        <w:pStyle w:val="Heading2"/>
      </w:pPr>
      <w:r>
        <w:t>8.1 현재 모델의 한계</w:t>
      </w:r>
    </w:p>
    <w:p>
      <w:pPr>
        <w:pStyle w:val="ListBullet"/>
      </w:pPr>
      <w:r>
        <w:t>• 회귀 R² 6.87%: 주가의 랜덤성으로 인해 설명력 제한적</w:t>
      </w:r>
    </w:p>
    <w:p>
      <w:pPr>
        <w:pStyle w:val="ListBullet"/>
      </w:pPr>
      <w:r>
        <w:t>• Recall 23%: 성공 종목의 일부만 포착 (보수적 접근)</w:t>
      </w:r>
    </w:p>
    <w:p>
      <w:pPr>
        <w:pStyle w:val="ListBullet"/>
      </w:pPr>
      <w:r>
        <w:t>• 시장 상황 미반영: 상승장/하락장에 따른 성능 차이 존재</w:t>
      </w:r>
    </w:p>
    <w:p/>
    <w:p>
      <w:pPr>
        <w:pStyle w:val="Heading2"/>
      </w:pPr>
      <w:r>
        <w:t>8.2 향후 개선 방향</w:t>
      </w:r>
    </w:p>
    <w:p>
      <w:pPr>
        <w:pStyle w:val="ListBullet"/>
      </w:pPr>
      <w:r>
        <w:t>• 시장 레짐 변수 추가 (VIX, 투자자별 수급 등)</w:t>
      </w:r>
    </w:p>
    <w:p>
      <w:pPr>
        <w:pStyle w:val="ListBullet"/>
      </w:pPr>
      <w:r>
        <w:t>• 섹터별 모델 분리 학습</w:t>
      </w:r>
    </w:p>
    <w:p>
      <w:pPr>
        <w:pStyle w:val="ListBullet"/>
      </w:pPr>
      <w:r>
        <w:t>• 딥러닝 모델 (LSTM, Transformer) 실험</w:t>
      </w:r>
    </w:p>
    <w:p>
      <w:pPr>
        <w:pStyle w:val="ListBullet"/>
      </w:pPr>
      <w:r>
        <w:t>• 실시간 백테스팅 시스템 구축</w:t>
      </w:r>
    </w:p>
    <w:p/>
    <w:p>
      <w:pPr>
        <w:pStyle w:val="Heading1"/>
      </w:pPr>
      <w:r>
        <w:t>9. 결론</w:t>
      </w:r>
    </w:p>
    <w:p>
      <w:r>
        <w:t xml:space="preserve">본 프로젝트는 박스권 돌파 패턴에 머신러닝을 적용하여 </w:t>
      </w:r>
      <w:r>
        <w:rPr>
          <w:b/>
        </w:rPr>
        <w:t>투자 의사결정 보조 도구</w:t>
      </w:r>
      <w:r>
        <w:t xml:space="preserve">를 개발하였습니다. </w:t>
      </w:r>
    </w:p>
    <w:p>
      <w:r>
        <w:t>주요 성과:</w:t>
      </w:r>
    </w:p>
    <w:p>
      <w:pPr>
        <w:pStyle w:val="ListBullet"/>
      </w:pPr>
      <w:r>
        <w:t>• 14,567개 역사적 돌파 데이터로 학습한 예측 모델 구축</w:t>
      </w:r>
    </w:p>
    <w:p>
      <w:pPr>
        <w:pStyle w:val="ListBullet"/>
      </w:pPr>
      <w:r>
        <w:t>• Precision 50.6%: 모델 예측 신뢰도 확보</w:t>
      </w:r>
    </w:p>
    <w:p>
      <w:pPr>
        <w:pStyle w:val="ListBullet"/>
      </w:pPr>
      <w:r>
        <w:t>• AI 점수 시스템: 성공확률과 예상수익을 통합한 직관적 지표 제공</w:t>
      </w:r>
    </w:p>
    <w:p>
      <w:pPr>
        <w:pStyle w:val="ListBullet"/>
      </w:pPr>
      <w:r>
        <w:t>• 웹 기반 스크리너 연동: 실시간 종목 스크리닝 및 AI 분석</w:t>
      </w:r>
    </w:p>
    <w:p>
      <w:r>
        <w:rPr>
          <w:i/>
        </w:rPr>
        <w:br/>
        <w:t>본 시스템은 투자 참고용이며, 최종 투자 판단은 개인의 책임입니다.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